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Mercer</w:t>
      </w:r>
    </w:p>
    <w:p>
      <w:r>
        <w:t>alex.mercer@email.com | +1 (555) 234-5678</w:t>
      </w:r>
    </w:p>
    <w:p>
      <w:pPr>
        <w:pStyle w:val="Heading1"/>
      </w:pPr>
      <w:r>
        <w:t>Skills</w:t>
      </w:r>
    </w:p>
    <w:p>
      <w:r>
        <w:t>Python, SQL, Tableau, Excel, Git, Agile, Critical thinking, Problem solving</w:t>
      </w:r>
    </w:p>
    <w:p>
      <w:pPr>
        <w:pStyle w:val="Heading1"/>
      </w:pPr>
      <w:r>
        <w:t>Experience</w:t>
      </w:r>
    </w:p>
    <w:p>
      <w:r>
        <w:t>Data Analyst at Acme Corporation</w:t>
      </w:r>
    </w:p>
    <w:p>
      <w:r>
        <w:t>Jan 2022 - Present</w:t>
      </w:r>
    </w:p>
    <w:p>
      <w:r>
        <w:t>• Built automated SQL reporting pipelines</w:t>
      </w:r>
    </w:p>
    <w:p>
      <w:r>
        <w:t>• Created executive Tableau dashboards and conducted statistical analysis</w:t>
      </w:r>
    </w:p>
    <w:p>
      <w:pPr>
        <w:pStyle w:val="Heading1"/>
      </w:pPr>
      <w:r>
        <w:t>Education</w:t>
      </w:r>
    </w:p>
    <w:p>
      <w:r>
        <w:t>University of Technology</w:t>
      </w:r>
    </w:p>
    <w:p>
      <w:r>
        <w:t>Bachelor of Science in Computer Science</w:t>
      </w:r>
    </w:p>
    <w:p>
      <w:r>
        <w:t>2018 - 2022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